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Link Master</w:t>
      </w:r>
    </w:p>
    <w:p>
      <w:r>
        <w:rPr>
          <w:b/>
        </w:rPr>
        <w:t xml:space="preserve">Email: link@master.com</w:t>
      </w:r>
      <w:r>
        <w:t xml:space="preserve"/>
      </w:r>
      <w:r>
        <w:t xml:space="preserve"/>
      </w:r>
    </w:p>
    <w:p>
      <w:r>
        <w:t xml:space="preserve">
          LinkedIn: 
          <w:hyperlink r:id="http://linkedin.com/in/linkmaster" w:tgtFrame="_blank">
            <w:r>
              <w:rPr>
                <w:color w:val="0000FF"/>
                <w:u w:val="single"/>
              </w:rPr>
              <w:t xml:space="preserve">linkedin.com/in/linkmaster</w:t>
            </w:r>
          </w:hyperlink>
        </w:t>
      </w:r>
      <w:r>
        <w:t xml:space="preserve">
           | GitHub: 
          <w:hyperlink r:id="http://github.com/linkmaster" w:tgtFrame="_blank">
            <w:r>
              <w:rPr>
                <w:color w:val="0000FF"/>
                <w:u w:val="single"/>
              </w:rPr>
              <w:t xml:space="preserve">http://github.com/linkmaster</w:t>
            </w:r>
          </w:hyperlink>
        </w:t>
      </w:r>
      <w:r>
        <w:t xml:space="preserve">
           | Portfolio: 
          <w:hyperlink r:id="https://linkmaster.dev" w:tgtFrame="_blank">
            <w:r>
              <w:rPr>
                <w:color w:val="0000FF"/>
                <w:u w:val="single"/>
              </w:rPr>
              <w:t xml:space="preserve">https://linkmaster.dev</w:t>
            </w:r>
          </w:hyperlink>
        </w:t>
      </w:r>
    </w:p>
    <w:p>
      <w:r>
        <w:t xml:space="preserve"/>
      </w:r>
    </w:p>
    <w:p>
      <w:pPr>
        <w:pStyle w:val="Heading1"/>
      </w:pPr>
      <w:r>
        <w:t>Professional Summary</w:t>
      </w:r>
    </w:p>
    <w:p>
      <w:r>
        <w:t xml:space="preserve">
          <w:r>
            <w:t xml:space="preserve">Check out my work at </w:t>
          </w:r>
          <w:hyperlink r:id="https://mysite.com/work" w:tgtFrame="_blank">
            <w:r>
              <w:rPr>
                <w:color w:val="0000FF"/>
                <w:u w:val="single"/>
              </w:rPr>
              <w:t xml:space="preserve">https://mysite.com/work</w:t>
            </w:r>
          </w:hyperlink>
          <w:r>
            <w:t xml:space="preserve"> and also </w:t>
          </w:r>
          <w:hyperlink r:id="http://www.google.com" w:tgtFrame="_blank">
            <w:r>
              <w:rPr>
                <w:color w:val="0000FF"/>
                <w:u w:val="single"/>
              </w:rPr>
              <w:t xml:space="preserve">www.google.com</w:t>
            </w:r>
          </w:hyperlink>
        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Skills</w:t>
      </w:r>
    </w:p>
    <w:p>
      <w:r>
        <w:t xml:space="preserve">Linking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Experience</w:t>
      </w:r>
    </w:p>
    <w:p>
      <w:r>
        <w:t xml:space="preserve"/>
      </w:r>
    </w:p>
    <w:p>
      <w:r>
        <w:t xml:space="preserve">Developer - Tech Corp (None)</w:t>
      </w:r>
    </w:p>
    <w:p>
      <w:r>
        <w:t xml:space="preserve">
          - 
          <w:r>
            <w:t xml:space="preserve">Implemented feature X see more at </w:t>
          </w:r>
          <w:hyperlink r:id="https://docs.techcorp.com/featurex" w:tgtFrame="_blank">
            <w:r>
              <w:rPr>
                <w:color w:val="0000FF"/>
                <w:u w:val="single"/>
              </w:rPr>
              <w:t xml:space="preserve">https://docs.techcorp.com/featurex</w:t>
            </w:r>
          </w:hyperlink>
        </w:t>
        <w:br/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Projects</w:t>
      </w:r>
    </w:p>
    <w:p>
      <w:r>
        <w:t xml:space="preserve"/>
      </w:r>
    </w:p>
    <w:p>
      <w:r>
        <w:t xml:space="preserve">Super Web App</w:t>
      </w:r>
    </w:p>
    <w:p>
      <w:r>
        <w:t xml:space="preserve">
          <w:r>
            <w:t xml:space="preserve">A cool app available at </w:t>
          </w:r>
          <w:hyperlink r:id="https://superwebapp.com" w:tgtFrame="_blank">
            <w:r>
              <w:rPr>
                <w:color w:val="0000FF"/>
                <w:u w:val="single"/>
              </w:rPr>
              <w:t xml:space="preserve">https://superwebapp.com</w:t>
            </w:r>
          </w:hyperlink>
        </w:t>
      </w:r>
    </w:p>
    <w:p>
      <w:r>
        <w:t xml:space="preserve">Tech: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