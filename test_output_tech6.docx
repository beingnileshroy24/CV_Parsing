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 TECH-6</w:t>
      </w:r>
    </w:p>
    <w:p>
      <w:pPr>
        <w:pStyle w:val="Heading2"/>
        <w:jc w:val="center"/>
      </w:pPr>
      <w:r>
        <w:t>CURRICULUM VITAE (CV)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Proposed Position:</w:t>
            </w:r>
          </w:p>
        </w:tc>
        <w:tc>
          <w:tcPr>
            <w:tcW w:type="dxa" w:w="4320"/>
          </w:tcPr>
          <w:p>
            <w:r>
              <w:t xml:space="preserve">Team Leader</w:t>
            </w:r>
          </w:p>
        </w:tc>
      </w:tr>
      <w:tr>
        <w:tc>
          <w:tcPr>
            <w:tcW w:type="dxa" w:w="4320"/>
          </w:tcPr>
          <w:p>
            <w:r>
              <w:t>2. Name of Firm:</w:t>
            </w:r>
          </w:p>
        </w:tc>
        <w:tc>
          <w:tcPr>
            <w:tcW w:type="dxa" w:w="4320"/>
          </w:tcPr>
          <w:p>
            <w:r>
              <w:t xml:space="preserve">Urban Solutions Ltd</w:t>
            </w:r>
          </w:p>
        </w:tc>
      </w:tr>
      <w:tr>
        <w:tc>
          <w:tcPr>
            <w:tcW w:type="dxa" w:w="4320"/>
          </w:tcPr>
          <w:p>
            <w:r>
              <w:t>3. Name of Staff:</w:t>
            </w:r>
          </w:p>
        </w:tc>
        <w:tc>
          <w:tcPr>
            <w:tcW w:type="dxa" w:w="4320"/>
          </w:tcPr>
          <w:p>
            <w:r>
              <w:t xml:space="preserve">Jane Doe</w:t>
            </w:r>
          </w:p>
        </w:tc>
      </w:tr>
      <w:tr>
        <w:tc>
          <w:tcPr>
            <w:tcW w:type="dxa" w:w="4320"/>
          </w:tcPr>
          <w:p>
            <w:r>
              <w:t>4. Date of Birth:</w:t>
            </w:r>
          </w:p>
        </w:tc>
        <w:tc>
          <w:tcPr>
            <w:tcW w:type="dxa" w:w="4320"/>
          </w:tcPr>
          <w:p>
            <w:r>
              <w:t xml:space="preserve">1990-01-01     Nationality: Indian</w:t>
            </w:r>
          </w:p>
        </w:tc>
      </w:tr>
      <w:tr>
        <w:tc>
          <w:tcPr>
            <w:tcW w:type="dxa" w:w="4320"/>
          </w:tcPr>
          <w:p>
            <w:r>
              <w:t>5. Education: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</w:rPr>
        <w:br/>
        <w:t>5. Education: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Degree(s) or Diploma(s)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City University</w:t>
            </w:r>
          </w:p>
        </w:tc>
        <w:tc>
          <w:tcPr>
            <w:tcW w:type="dxa" w:w="2880"/>
          </w:tcPr>
          <w:p>
            <w:r>
              <w:t>M.Sc. Urban Planning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</w:tbl>
    <w:p>
      <w:r>
        <w:rPr>
          <w:b/>
        </w:rPr>
        <w:br/>
        <w:t>6. Membership of Professional Associations:</w:t>
      </w:r>
    </w:p>
    <w:p>
      <w:r>
        <w:t xml:space="preserve">- Institute of Urban Planners (2015)</w:t>
        <w:br/>
        <w:t xml:space="preserve"/>
      </w:r>
    </w:p>
    <w:p>
      <w:r>
        <w:rPr>
          <w:b/>
        </w:rPr>
        <w:br/>
        <w:t>7. Other Training:</w:t>
      </w:r>
    </w:p>
    <w:p>
      <w:r>
        <w:t xml:space="preserve">- GIS Advanced Course (Jan 2016 - Mar 2016)</w:t>
        <w:br/>
        <w:t xml:space="preserve"/>
      </w:r>
    </w:p>
    <w:p>
      <w:r>
        <w:rPr>
          <w:b/>
        </w:rPr>
        <w:br/>
        <w:t>8. Countries of Work Experience:</w:t>
      </w:r>
    </w:p>
    <w:p>
      <w:r>
        <w:t xml:space="preserve">India, Vietnam</w:t>
      </w:r>
    </w:p>
    <w:p>
      <w:r>
        <w:rPr>
          <w:b/>
        </w:rPr>
        <w:br/>
        <w:t>9. Languages: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Proficiency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Excellent in speaking, reading, writing</w:t>
            </w:r>
          </w:p>
        </w:tc>
      </w:tr>
    </w:tbl>
    <w:p>
      <w:r>
        <w:rPr>
          <w:b/>
        </w:rPr>
        <w:br/>
        <w:t>10. Employment Record:</w:t>
      </w:r>
    </w:p>
    <w:p>
      <w:r>
        <w:t>(Starting with present position, list in reverse order every employment held.)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2015-2020</w:t>
            </w:r>
          </w:p>
        </w:tc>
        <w:tc>
          <w:tcPr>
            <w:tcW w:type="dxa" w:w="2160"/>
          </w:tcPr>
          <w:p>
            <w:r>
              <w:t>Prev Co</w:t>
            </w:r>
          </w:p>
        </w:tc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- Managed city projects</w:t>
              <w:br/>
              <w:t xml:space="preserve">- Led team of 5</w:t>
            </w:r>
          </w:p>
        </w:tc>
      </w:tr>
    </w:tbl>
    <w:p>
      <w:r>
        <w:rPr>
          <w:b/>
        </w:rPr>
        <w:br/>
        <w:t>13. Work Undertaken that Best Illustrates Capability:</w:t>
      </w:r>
    </w:p>
    <w:p>
      <w:r>
        <w:rPr>
          <w:b/>
        </w:rPr>
        <w:t xml:space="preserve">Name of assignment or project: </w:t>
      </w:r>
      <w:r>
        <w:t xml:space="preserve">Smart City Development</w:t>
      </w:r>
    </w:p>
    <w:p>
      <w:r>
        <w:rPr>
          <w:b/>
        </w:rPr>
        <w:t xml:space="preserve">Year: </w:t>
      </w:r>
      <w:r>
        <w:t xml:space="preserve">2020-2022</w:t>
      </w:r>
    </w:p>
    <w:p>
      <w:r>
        <w:rPr>
          <w:b/>
        </w:rPr>
        <w:t xml:space="preserve">Location: </w:t>
      </w:r>
      <w:r>
        <w:t xml:space="preserve">Pune, India</w:t>
      </w:r>
    </w:p>
    <w:p>
      <w:r>
        <w:rPr>
          <w:b/>
        </w:rPr>
        <w:t xml:space="preserve">Client: </w:t>
      </w:r>
      <w:r>
        <w:t xml:space="preserve">Pune Municipal Corp</w:t>
      </w:r>
    </w:p>
    <w:p>
      <w:r>
        <w:rPr>
          <w:b/>
        </w:rPr>
        <w:t xml:space="preserve">Main project features: </w:t>
      </w:r>
      <w:r>
        <w:t xml:space="preserve">Development of smart traffic systems.</w:t>
      </w:r>
    </w:p>
    <w:p>
      <w:r>
        <w:rPr>
          <w:b/>
        </w:rPr>
        <w:t xml:space="preserve">Positions held: </w:t>
      </w:r>
      <w:r>
        <w:t xml:space="preserve">Lead Consultant</w:t>
      </w:r>
    </w:p>
    <w:p>
      <w:r>
        <w:rPr>
          <w:b/>
        </w:rPr>
        <w:t xml:space="preserve">Activities performed: </w:t>
      </w:r>
      <w:r>
        <w:t xml:space="preserve">Designed traffic flow, managed stakeholder meetings.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