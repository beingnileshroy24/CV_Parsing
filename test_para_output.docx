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John Doe</w:t>
      </w:r>
    </w:p>
    <w:p>
      <w:r>
        <w:rPr>
          <w:b/>
        </w:rPr>
        <w:t xml:space="preserve">Email: john@example.com</w:t>
      </w:r>
      <w:r>
        <w:t xml:space="preserve"> | Phone: 1234567890</w:t>
      </w:r>
      <w:r>
        <w:t xml:space="preserve"/>
        <w:br/>
        <w:t xml:space="preserve">Address: 123 Street, City</w:t>
      </w:r>
    </w:p>
    <w:p>
      <w:r>
        <w:t xml:space="preserve">LinkedIn: linkedin.com/in/johndoe</w:t>
      </w:r>
      <w:r>
        <w:t xml:space="preserve"> | GitHub: github.com/johndoe</w:t>
      </w:r>
      <w:r>
        <w:t xml:space="preserve"/>
      </w:r>
    </w:p>
    <w:p>
      <w:r>
        <w:t xml:space="preserve"/>
      </w:r>
    </w:p>
    <w:p>
      <w:pPr>
        <w:pStyle w:val="Heading1"/>
      </w:pPr>
      <w:r>
        <w:t>Professional Summary</w:t>
      </w:r>
    </w:p>
    <w:p>
      <w:r>
        <w:t xml:space="preserve">Experienced developer.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Skills</w:t>
      </w:r>
    </w:p>
    <w:p>
      <w:r>
        <w:t xml:space="preserve">Python, FastAPI, React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Education</w:t>
      </w:r>
    </w:p>
    <w:p>
      <w:r>
        <w:t xml:space="preserve"/>
      </w:r>
    </w:p>
    <w:p>
      <w:r>
        <w:t xml:space="preserve">B.Tech from IIT (2020)</w:t>
      </w:r>
    </w:p>
    <w:p>
      <w:r>
        <w:t xml:space="preserve"/>
      </w:r>
    </w:p>
    <w:p>
      <w:r>
        <w:t xml:space="preserve">12th from KV (2016)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Experience</w:t>
      </w:r>
    </w:p>
    <w:p>
      <w:r>
        <w:t xml:space="preserve"/>
      </w:r>
    </w:p>
    <w:p>
      <w:r>
        <w:t xml:space="preserve">SDE - Google (2 years)</w:t>
      </w:r>
    </w:p>
    <w:p>
      <w:r>
        <w:t xml:space="preserve">- Developed features.</w:t>
        <w:br/>
        <w:t xml:space="preserve">- Fixed bugs.</w:t>
        <w:br/>
        <w:t xml:space="preserve"/>
      </w:r>
    </w:p>
    <w:p>
      <w:r>
        <w:t xml:space="preserve"/>
      </w:r>
    </w:p>
    <w:p>
      <w:r>
        <w:t xml:space="preserve">Intern - Microsoft (6 months)</w:t>
      </w:r>
    </w:p>
    <w:p>
      <w:r>
        <w:t xml:space="preserve">- Learned cloud.</w:t>
        <w:br/>
        <w:t xml:space="preserve">- Built tools.</w:t>
        <w:br/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/>
      </w:r>
    </w:p>
    <w:p>
      <w:r>
        <w:t xml:space="preserve">AI Bot</w:t>
      </w:r>
    </w:p>
    <w:p>
      <w:r>
        <w:t xml:space="preserve">An AI chatbot.</w:t>
      </w:r>
    </w:p>
    <w:p>
      <w:r>
        <w:t xml:space="preserve">Tech: Python, Gemini</w:t>
      </w:r>
    </w:p>
    <w:p>
      <w:r>
        <w:t xml:space="preserve"/>
      </w:r>
    </w:p>
    <w:p>
      <w:r>
        <w:t xml:space="preserve">Web App</w:t>
      </w:r>
    </w:p>
    <w:p>
      <w:r>
        <w:t xml:space="preserve">A React web app.</w:t>
      </w:r>
    </w:p>
    <w:p>
      <w:r>
        <w:t xml:space="preserve">Tech: React, Node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Certifications</w:t>
      </w:r>
    </w:p>
    <w:p>
      <w:r>
        <w:t xml:space="preserve">- AWS Certified</w:t>
        <w:br/>
        <w:t xml:space="preserve">- Google Cloud Associate</w:t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Languages</w:t>
      </w:r>
    </w:p>
    <w:p>
      <w:r>
        <w:t xml:space="preserve">- English</w:t>
        <w:br/>
        <w:t xml:space="preserve">- Hindi</w:t>
        <w:br/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