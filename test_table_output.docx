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John Doe</w:t>
      </w:r>
    </w:p>
    <w:p>
      <w:r>
        <w:t xml:space="preserve">Email: john@example.com | Phone: 1234567890</w:t>
      </w:r>
      <w:r>
        <w:t xml:space="preserve"/>
        <w:br/>
        <w:t xml:space="preserve">Address: 123 Street, City</w:t>
      </w:r>
    </w:p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Degree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IIT</w:t>
            </w:r>
          </w:p>
        </w:tc>
        <w:tc>
          <w:tcPr>
            <w:tcW w:type="dxa" w:w="2160"/>
          </w:tcPr>
          <w:p>
            <w:r>
              <w:t>B.Tech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KV</w:t>
            </w:r>
          </w:p>
        </w:tc>
        <w:tc>
          <w:tcPr>
            <w:tcW w:type="dxa" w:w="2160"/>
          </w:tcPr>
          <w:p>
            <w:r>
              <w:t>12th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</w:tr>
    </w:tbl>
    <w:p>
      <w:pPr>
        <w:pStyle w:val="Heading1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Company &amp; Role</w:t>
            </w:r>
          </w:p>
        </w:tc>
        <w:tc>
          <w:tcPr>
            <w:tcW w:type="dxa" w:w="2160"/>
          </w:tcPr>
          <w:p>
            <w:r>
              <w:t>Time Period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Google</w:t>
              <w:br/>
              <w:t>Role: SDE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- Developed features.</w:t>
              <w:br/>
              <w:t xml:space="preserve">- Fixed bugs.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Microsoft</w:t>
              <w:br/>
              <w:t>Role: Intern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  <w:tc>
          <w:tcPr>
            <w:tcW w:type="dxa" w:w="2160"/>
          </w:tcPr>
          <w:p>
            <w:r>
              <w:t>- Learned cloud.</w:t>
              <w:br/>
              <w:t xml:space="preserve">- Built tools.</w:t>
            </w:r>
          </w:p>
        </w:tc>
      </w:tr>
    </w:tbl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Bot</w:t>
            </w:r>
          </w:p>
        </w:tc>
        <w:tc>
          <w:tcPr>
            <w:tcW w:type="dxa" w:w="2160"/>
          </w:tcPr>
          <w:p>
            <w:r>
              <w:t>Python, Gemini</w:t>
            </w:r>
          </w:p>
        </w:tc>
        <w:tc>
          <w:tcPr>
            <w:tcW w:type="dxa" w:w="2160"/>
          </w:tcPr>
          <w:p>
            <w:r>
              <w:t>An AI chatbot.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Web App</w:t>
            </w:r>
          </w:p>
        </w:tc>
        <w:tc>
          <w:tcPr>
            <w:tcW w:type="dxa" w:w="2160"/>
          </w:tcPr>
          <w:p>
            <w:r>
              <w:t>React, Node</w:t>
            </w:r>
          </w:p>
        </w:tc>
        <w:tc>
          <w:tcPr>
            <w:tcW w:type="dxa" w:w="2160"/>
          </w:tcPr>
          <w:p>
            <w:r>
              <w:t>A React web app.</w:t>
            </w:r>
          </w:p>
        </w:tc>
      </w:tr>
    </w:tbl>
    <w:p>
      <w:pPr>
        <w:pStyle w:val="Heading1"/>
      </w:pPr>
      <w:r>
        <w:t>Skills</w:t>
      </w:r>
    </w:p>
    <w:p>
      <w:r>
        <w:t xml:space="preserve">Python, FastAPI, React</w:t>
      </w:r>
    </w:p>
    <w:p>
      <w:r>
        <w:t xml:space="preserve"/>
      </w:r>
    </w:p>
    <w:p>
      <w:pPr>
        <w:pStyle w:val="Heading1"/>
      </w:pPr>
      <w:r>
        <w:t xml:space="preserve">Certifications</w:t>
      </w:r>
    </w:p>
    <w:p>
      <w:r>
        <w:t xml:space="preserve">- AWS Certified</w:t>
        <w:br/>
        <w:t xml:space="preserve">- Google Cloud Associate</w:t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Languages</w:t>
      </w:r>
    </w:p>
    <w:p>
      <w:r>
        <w:t xml:space="preserve">- English</w:t>
        <w:br/>
        <w:t xml:space="preserve">- Hindi</w:t>
        <w:br/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