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personal_details.name }}</w:t>
      </w:r>
    </w:p>
    <w:p>
      <w:r>
        <w:rPr>
          <w:b/>
        </w:rPr>
        <w:t>Email: {{ personal_details.email }}</w:t>
      </w:r>
      <w:r>
        <w:t xml:space="preserve"> | Phone: {{ personal_details.phone }}</w:t>
      </w:r>
      <w:r>
        <w:t>{% if personal_details.address %}</w:t>
        <w:br/>
        <w:t>Address: {{ personal_details.address }}{% endif %}</w:t>
      </w:r>
    </w:p>
    <w:p>
      <w:r>
        <w:t>{% if personal_details.linkedin %}LinkedIn: {{ personal_details.linkedin }}{% endif %}</w:t>
      </w:r>
      <w:r>
        <w:t>{% if personal_details.github %} | GitHub: {{ personal_details.github }}{% endif %}</w:t>
      </w:r>
      <w:r>
        <w:t>{% if personal_details.portfolio %} | Portfolio: {{ personal_details.portfolio }}{% endif %}</w:t>
      </w:r>
    </w:p>
    <w:p>
      <w:r>
        <w:t>{% if personal_details.summary %}</w:t>
      </w:r>
    </w:p>
    <w:p>
      <w:pPr>
        <w:pStyle w:val="Heading1"/>
      </w:pPr>
      <w:r>
        <w:t>Professional Summary</w:t>
      </w:r>
    </w:p>
    <w:p>
      <w:r>
        <w:t>{{ personal_details.summary }}</w:t>
      </w:r>
    </w:p>
    <w:p>
      <w:r>
        <w:t>{% endif %}</w:t>
      </w:r>
    </w:p>
    <w:p>
      <w:r>
        <w:t>{% if skills %}</w:t>
      </w:r>
    </w:p>
    <w:p>
      <w:pPr>
        <w:pStyle w:val="Heading1"/>
      </w:pPr>
      <w:r>
        <w:t>Skills</w:t>
      </w:r>
    </w:p>
    <w:p>
      <w:r>
        <w:t>{% for skill in skills %}{{ skill }}{% if not loop.last %}, {% endif %}{% endfor %}</w:t>
      </w:r>
    </w:p>
    <w:p>
      <w:r>
        <w:t>{% endif %}</w:t>
      </w:r>
    </w:p>
    <w:p>
      <w:r>
        <w:t>{% if education %}</w:t>
      </w:r>
    </w:p>
    <w:p>
      <w:pPr>
        <w:pStyle w:val="Heading1"/>
      </w:pPr>
      <w:r>
        <w:t>Education</w:t>
      </w:r>
    </w:p>
    <w:p>
      <w:r>
        <w:t>{% for edu in education %}</w:t>
      </w:r>
    </w:p>
    <w:p>
      <w:r>
        <w:t>{{ edu.degree }} from {{ edu.institution }} ({{ edu.year }})</w:t>
      </w:r>
    </w:p>
    <w:p>
      <w:r>
        <w:t>{% endfor %}</w:t>
      </w:r>
    </w:p>
    <w:p>
      <w:r>
        <w:t>{% endif %}</w:t>
      </w:r>
    </w:p>
    <w:p>
      <w:r>
        <w:t>{% if experience %}</w:t>
      </w:r>
    </w:p>
    <w:p>
      <w:pPr>
        <w:pStyle w:val="Heading1"/>
      </w:pPr>
      <w:r>
        <w:t>Experience</w:t>
      </w:r>
    </w:p>
    <w:p>
      <w:r>
        <w:t>{% for exp in experience %}</w:t>
      </w:r>
    </w:p>
    <w:p>
      <w:r>
        <w:t>{{ exp.role }} - {{ exp.company }} ({{ exp.duration }})</w:t>
      </w:r>
    </w:p>
    <w:p>
      <w:r>
        <w:t>{% for desc in exp.description %}- {{ desc }}</w:t>
        <w:br/>
        <w:t>{% endfor %}</w:t>
      </w:r>
    </w:p>
    <w:p>
      <w:r>
        <w:t>{% endfor %}</w:t>
      </w:r>
    </w:p>
    <w:p>
      <w:r>
        <w:t>{% endif %}</w:t>
      </w:r>
    </w:p>
    <w:p>
      <w:r>
        <w:t>{% if projects %}</w:t>
      </w:r>
    </w:p>
    <w:p>
      <w:pPr>
        <w:pStyle w:val="Heading1"/>
      </w:pPr>
      <w:r>
        <w:t>Projects</w:t>
      </w:r>
    </w:p>
    <w:p>
      <w:r>
        <w:t>{% for proj in projects %}</w:t>
      </w:r>
    </w:p>
    <w:p>
      <w:r>
        <w:t>{{ proj.name }}</w:t>
      </w:r>
    </w:p>
    <w:p>
      <w:r>
        <w:t>{{ proj.description }}</w:t>
      </w:r>
    </w:p>
    <w:p>
      <w:r>
        <w:t>Tech: {% for tech in proj.technologies %}{{ tech }}{% if not loop.last %}, {% endif %}{% endfor %}</w:t>
      </w:r>
    </w:p>
    <w:p>
      <w:r>
        <w:t>{% endfor %}</w:t>
      </w:r>
    </w:p>
    <w:p>
      <w:r>
        <w:t>{% endif %}</w:t>
      </w:r>
    </w:p>
    <w:p>
      <w:r>
        <w:t>{% for section in custom_sections %}</w:t>
      </w:r>
    </w:p>
    <w:p>
      <w:pPr>
        <w:pStyle w:val="Heading1"/>
      </w:pPr>
      <w:r>
        <w:t>{{ section.title }}</w:t>
      </w:r>
    </w:p>
    <w:p>
      <w:r>
        <w:t>{% for item in section.content %}- {{ item }}</w:t>
        <w:br/>
        <w:t>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