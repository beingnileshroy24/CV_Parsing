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personal_details.name }}</w:t>
      </w:r>
    </w:p>
    <w:p>
      <w:r>
        <w:t>Email: {{ personal_details.email }} | Phone: {{ personal_details.phone }}</w:t>
      </w:r>
      <w:r>
        <w:t>{% if personal_details.address %}</w:t>
        <w:br/>
        <w:t>Address: {{ personal_details.address }}{% endif %}</w:t>
      </w:r>
    </w:p>
    <w:p>
      <w:r>
        <w:t>{% if education %}</w:t>
      </w:r>
    </w:p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{% for edu in education %}{{ edu.institution }}</w:t>
            </w:r>
          </w:p>
        </w:tc>
        <w:tc>
          <w:tcPr>
            <w:tcW w:type="dxa" w:w="2880"/>
          </w:tcPr>
          <w:p>
            <w:r>
              <w:t>{{ edu.degree }}</w:t>
            </w:r>
          </w:p>
        </w:tc>
        <w:tc>
          <w:tcPr>
            <w:tcW w:type="dxa" w:w="2880"/>
          </w:tcPr>
          <w:p>
            <w:r>
              <w:t>{{ edu.year }}{% endfor %}</w:t>
            </w:r>
          </w:p>
        </w:tc>
      </w:tr>
    </w:tbl>
    <w:p>
      <w:r>
        <w:t>{% endif %}</w:t>
      </w:r>
    </w:p>
    <w:p>
      <w:r>
        <w:t>{% if experience %}</w:t>
      </w:r>
    </w:p>
    <w:p>
      <w:pPr>
        <w:pStyle w:val="Heading1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&amp; Company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{% for exp in experience %}{{ exp.role }}</w:t>
              <w:br/>
              <w:t>{{ exp.company }}</w:t>
            </w:r>
          </w:p>
        </w:tc>
        <w:tc>
          <w:tcPr>
            <w:tcW w:type="dxa" w:w="4320"/>
          </w:tcPr>
          <w:p>
            <w:r>
              <w:t>{{ exp.duration }}</w:t>
              <w:br/>
              <w:t>{% for desc in exp.description %}- {{ desc }}</w:t>
              <w:br/>
              <w:t>{% endfor %}{% endfor %}</w:t>
            </w:r>
          </w:p>
        </w:tc>
      </w:tr>
    </w:tbl>
    <w:p>
      <w:r>
        <w:t>{% endif %}</w:t>
      </w:r>
    </w:p>
    <w:p>
      <w:r>
        <w:t>{% if projects %}</w:t>
      </w:r>
    </w:p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{% for proj in projects %}{{ proj.name }}</w:t>
            </w:r>
          </w:p>
        </w:tc>
        <w:tc>
          <w:tcPr>
            <w:tcW w:type="dxa" w:w="4320"/>
          </w:tcPr>
          <w:p>
            <w:r>
              <w:t>{{ proj.description }}</w:t>
              <w:br/>
              <w:t>Tech: {{ proj.technologies|join(", ") }}{% endfor %}</w:t>
            </w:r>
          </w:p>
        </w:tc>
      </w:tr>
    </w:tbl>
    <w:p>
      <w:r>
        <w:t>{% endif %}</w:t>
      </w:r>
    </w:p>
    <w:p>
      <w:r>
        <w:t>{% if skills %}</w:t>
      </w:r>
    </w:p>
    <w:p>
      <w:pPr>
        <w:pStyle w:val="Heading1"/>
      </w:pPr>
      <w:r>
        <w:t>Skills</w:t>
      </w:r>
    </w:p>
    <w:p>
      <w:r>
        <w:t>{{ skills|join(", ") }}</w:t>
      </w:r>
    </w:p>
    <w:p>
      <w:r>
        <w:t>{% endif %}</w:t>
      </w:r>
    </w:p>
    <w:p>
      <w:r>
        <w:t>{% for section in custom_sections %}</w:t>
      </w:r>
    </w:p>
    <w:p>
      <w:pPr>
        <w:pStyle w:val="Heading1"/>
      </w:pPr>
      <w:r>
        <w:t>{{ section.title }}</w:t>
      </w:r>
    </w:p>
    <w:p>
      <w:r>
        <w:t>{% for item in section.content %}- {{ item }}</w:t>
        <w:br/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